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 OBJECTION CERTIFICATE</w:t>
      </w:r>
    </w:p>
    <w:p>
      <w:pPr>
        <w:jc w:val="center"/>
      </w:pPr>
      <w:r>
        <w:rPr>
          <w:b/>
        </w:rPr>
        <w:t>From the Affiliating University / Board</w:t>
      </w:r>
    </w:p>
    <w:p>
      <w:pPr>
        <w:pStyle w:val="Caption"/>
      </w:pPr>
      <w:r>
        <w:t>Illustrative document adapted from the format supplied from the AICTE Approval Process Handbook 2024–2027, pp. 203–204. All names, addresses, reference numbers and dates below are fictional.</w:t>
      </w:r>
    </w:p>
    <w:p>
      <w:r>
        <w:t>NOC Reference No.: DEMO-NOC-2026-014                       Date of Issue: 15 October 2026</w:t>
      </w:r>
    </w:p>
    <w:p>
      <w:pPr>
        <w:pStyle w:val="Heading2"/>
      </w:pPr>
      <w:r>
        <w:t>A. Applicant Resolution and Request</w:t>
      </w:r>
    </w:p>
    <w:p>
      <w:r>
        <w:t>The Horizon Educational Trust, vide its Executive Committee meeting held on 05 October 2026 at Bengaluru, vide Agenda Item No. 07, passed a resolution for:</w:t>
      </w:r>
    </w:p>
    <w:p>
      <w:r>
        <w:t>Change of Site / Location of the Institution from Horizon Institute of Technology, Plot 18, Sample Road, Bengaluru, Karnataka – 560000 (Old), to Horizon Institute of Technology, Survey No. 42/3, Model Layout, Mysuru, Karnataka – 570000 (New).</w:t>
      </w:r>
    </w:p>
    <w:p>
      <w:r>
        <w:t>The institution, through Horizon Educational Trust, 12 Demonstration Avenue, Bengaluru, Karnataka – 560000, submitted the request vide Application Reference No. DEMO-AICTE-LOC-2026-052 dated 10 October 2026.</w:t>
      </w:r>
    </w:p>
    <w:p>
      <w:pPr>
        <w:pStyle w:val="Heading2"/>
      </w:pPr>
      <w:r>
        <w:t>B. No Objection by the Affiliating University / Board</w:t>
      </w:r>
    </w:p>
    <w:p>
      <w:r>
        <w:t>This is to confirm that Example State Technical University (fictional affiliating university) has no objection to the following proposal, subject to applicable regulatory approvals:</w:t>
      </w:r>
    </w:p>
    <w:p>
      <w:r>
        <w:t>Change of Site / Location of Horizon Institute of Technology from Plot 18, Sample Road, Bengaluru, Karnataka – 560000 (Old), to Survey No. 42/3, Model Layout, Mysuru, Karnataka – 570000 (New).</w:t>
      </w:r>
    </w:p>
    <w:p>
      <w:r>
        <w:t>The proposal is limited to the change of site/location stated above. All other options in the source format are not applicable to this demonstration and have been omitted.</w:t>
      </w:r>
    </w:p>
    <w:p>
      <w:r>
        <w:t>Liabilities, if any, arising from this proposal shall be the sole responsibility of Horizon Educational Trust and shall be settled under applicable rules and regulations.</w:t>
      </w:r>
    </w:p>
    <w:p>
      <w:r>
        <w:t>Institution: Horizon Institute of Technology</w:t>
        <w:br/>
        <w:t>Address (proposed): Survey No. 42/3, Model Layout, Mysuru, Karnataka – 570000</w:t>
      </w:r>
    </w:p>
    <w:p>
      <w:r>
        <w:t>Authorized signatory: ______________________________</w:t>
        <w:br/>
        <w:t>Registrar / Director, Example State Technical University</w:t>
        <w:br/>
        <w:t>[NO SIGNATURE OR OFFICIAL SEAL — DEMONSTRATION ONLY]</w:t>
      </w:r>
    </w:p>
    <w:p>
      <w:pPr>
        <w:pStyle w:val="Caption"/>
      </w:pPr>
      <w:r>
        <w:t>Note: Formats supplied by institutions containing the required substance may be accepted as stated in the source text; inapplicable items should be struck off. This sample is neither university-issued nor proof of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2828"/>
        <w:sz w:val="16"/>
      </w:rPr>
      <w:t>SYNTHETIC TEST DATA  •  FOR DOCUMENT-VALIDATION DEMO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A52D2D"/>
        <w:sz w:val="18"/>
      </w:rPr>
      <w:t>DEMONSTRATION SAMPLE — NOT AN OFFICIAL OR VALID NOC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